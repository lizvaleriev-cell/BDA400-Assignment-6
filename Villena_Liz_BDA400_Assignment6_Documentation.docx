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BDA400 Assignment 6 - Project Documentation and Reflection</w:t>
      </w:r>
    </w:p>
    <w:p>
      <w:r>
        <w:t>Student: Liz Valerie Villena</w:t>
      </w:r>
    </w:p>
    <w:p>
      <w:r>
        <w:t>Course: BDA400 - Data Science Tools and Techniques</w:t>
      </w:r>
    </w:p>
    <w:p>
      <w:pPr>
        <w:pStyle w:val="Heading1"/>
      </w:pPr>
      <w:r>
        <w:t>Project Summary</w:t>
      </w:r>
    </w:p>
    <w:p>
      <w:r>
        <w:t>For this assignment, I developed an interactive technical-analysis dashboard in R Shiny. The dashboard retrieves stock data from Yahoo Finance and allows the user to select a stock, date range, time frame, and chart type. I added Moving Averages, RSI, and MACD so the user can compare price movement with commonly used technical indicators.</w:t>
      </w:r>
    </w:p>
    <w:p>
      <w:pPr>
        <w:pStyle w:val="Heading1"/>
      </w:pPr>
      <w:r>
        <w:t>Trading Rules and Annotations</w:t>
      </w:r>
    </w:p>
    <w:p>
      <w:r>
        <w:t>I used a moving-average crossover approach for the trading rule. When the short-term moving average moves above the long-term moving average, the dashboard identifies a Buy condition. When it moves below the long-term moving average, it identifies a Sell condition. Crossover points are annotated on the price chart, while the latest table provides the calculated technical values and signal.</w:t>
      </w:r>
    </w:p>
    <w:p>
      <w:pPr>
        <w:pStyle w:val="Heading1"/>
      </w:pPr>
      <w:r>
        <w:t>Testing</w:t>
      </w:r>
    </w:p>
    <w:p>
      <w:r>
        <w:t>I tested the application using AAPL and MSFT. I verified the line and candlestick views and checked that Moving Averages, RSI, MACD, and Buy/Sell signals could be displayed. I also tested the dashboard controls to confirm that changing the stock symbol and visualization options updated the analysis.</w:t>
      </w:r>
    </w:p>
    <w:p>
      <w:pPr>
        <w:pStyle w:val="Heading1"/>
      </w:pPr>
      <w:r>
        <w:t>Reflection</w:t>
      </w:r>
    </w:p>
    <w:p>
      <w:r>
        <w:t>This assignment helped me understand how R can combine data collection, technical calculations, visualization, and user interaction in one application. The most useful part for me was seeing how reactive inputs in Shiny immediately change the analysis. I also learned that technical indicators need enough historical observations, so the program must handle shorter time frames and missing indicator values carefully. Building and testing the dashboard gave me more confidence working with R, ggplot2, quantmod, and Shiny.</w:t>
      </w:r>
    </w:p>
    <w:p>
      <w:pPr>
        <w:pStyle w:val="Heading1"/>
      </w:pPr>
      <w:r>
        <w:t>AI Assistance Declaration</w:t>
      </w:r>
    </w:p>
    <w:p>
      <w:r>
        <w:t>I used ChatGPT (GPT-5.6) for explanations, debugging guidance, code drafting support, and help organizing the documentation. I tested the application in RStudio and reviewed the outputs, including stock charts, technical indicators, and trading signals. I am responsible for the final submitted work and for verifying that the application functions as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