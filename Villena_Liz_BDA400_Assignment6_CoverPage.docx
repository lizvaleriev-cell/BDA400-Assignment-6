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BDA400</w:t>
        <w:br/>
        <w:t>Data Science Tools and Techniques</w:t>
      </w:r>
    </w:p>
    <w:p>
      <w:pPr>
        <w:jc w:val="center"/>
      </w:pPr>
      <w:r>
        <w:rPr>
          <w:b/>
          <w:sz w:val="52"/>
        </w:rPr>
        <w:t>ASSIGNMENT 6</w:t>
      </w:r>
    </w:p>
    <w:p>
      <w:pPr>
        <w:jc w:val="center"/>
      </w:pPr>
      <w:r>
        <w:rPr>
          <w:b/>
          <w:sz w:val="40"/>
        </w:rPr>
        <w:t>Technical Analysis using R - Visualization Phase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</w:t>
            </w:r>
          </w:p>
        </w:tc>
        <w:tc>
          <w:tcPr>
            <w:tcW w:type="dxa" w:w="4680"/>
          </w:tcPr>
          <w:p>
            <w:r>
              <w:t>Liz Valerie Villena</w:t>
            </w:r>
          </w:p>
        </w:tc>
      </w:tr>
      <w:tr>
        <w:tc>
          <w:tcPr>
            <w:tcW w:type="dxa" w:w="4680"/>
          </w:tcPr>
          <w:p>
            <w:r>
              <w:t>Course</w:t>
            </w:r>
          </w:p>
        </w:tc>
        <w:tc>
          <w:tcPr>
            <w:tcW w:type="dxa" w:w="4680"/>
          </w:tcPr>
          <w:p>
            <w:r>
              <w:t>BDA400 - Data Science Tools and Techniques</w:t>
            </w:r>
          </w:p>
        </w:tc>
      </w:tr>
      <w:tr>
        <w:tc>
          <w:tcPr>
            <w:tcW w:type="dxa" w:w="4680"/>
          </w:tcPr>
          <w:p>
            <w:r>
              <w:t>Assignment</w:t>
            </w:r>
          </w:p>
        </w:tc>
        <w:tc>
          <w:tcPr>
            <w:tcW w:type="dxa" w:w="4680"/>
          </w:tcPr>
          <w:p>
            <w:r>
              <w:t>Assignment 6</w:t>
            </w:r>
          </w:p>
        </w:tc>
      </w:tr>
      <w:tr>
        <w:tc>
          <w:tcPr>
            <w:tcW w:type="dxa" w:w="4680"/>
          </w:tcPr>
          <w:p>
            <w:r>
              <w:t>Repository</w:t>
            </w:r>
          </w:p>
        </w:tc>
        <w:tc>
          <w:tcPr>
            <w:tcW w:type="dxa" w:w="4680"/>
          </w:tcPr>
          <w:p>
            <w:r>
              <w:t>ADD_YOUR_ASSIGNMENT_6_GITHUB_LINK_HERE</w:t>
            </w:r>
          </w:p>
        </w:tc>
      </w:tr>
    </w:tbl>
    <w:p/>
    <w:p>
      <w:r>
        <w:rPr>
          <w:b/>
          <w:sz w:val="28"/>
        </w:rPr>
        <w:t>Project Description</w:t>
      </w:r>
    </w:p>
    <w:p>
      <w:r>
        <w:t>This project implements an interactive portfolio technical-analysis dashboard using R Shiny. The application retrieves historical stock data from Yahoo Finance and provides multiple chart types, selectable time frames, Moving Averages, RSI, MACD, and Buy/Sell annotations based on moving-average crossover rules. The interface allows users to customize analysis parameters and test different stock symbols such as AAPL and MSFT.</w:t>
      </w:r>
    </w:p>
    <w:p/>
    <w:p>
      <w:r>
        <w:rPr>
          <w:b/>
        </w:rPr>
        <w:t xml:space="preserve">Final step before LMS submission: </w:t>
      </w:r>
      <w:r>
        <w:t>replace the GitHub placeholder with the public Assignment 6 repository link.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